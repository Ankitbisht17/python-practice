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</w:pPr>
      <w:r>
        <w:t>Recursion Practice Questions</w:t>
      </w:r>
      <w:bookmarkStart w:id="0" w:name="_GoBack"/>
      <w:bookmarkEnd w:id="0"/>
    </w:p>
    <w:p>
      <w:pPr>
        <w:pStyle w:val="1"/>
      </w:pPr>
      <w:r>
        <w:t>Basic Level</w:t>
      </w:r>
    </w:p>
    <w:p>
      <w:r>
        <w:t>1. Print numbers from 1 to n using recursion</w:t>
      </w:r>
    </w:p>
    <w:p>
      <w:r>
        <w:t>2. Print numbers from n to 1 using recursion</w:t>
      </w:r>
    </w:p>
    <w:p>
      <w:r>
        <w:t>3. Find sum of first n natural numbers</w:t>
      </w:r>
    </w:p>
    <w:p>
      <w:r>
        <w:t>4. Find factorial of a number</w:t>
      </w:r>
    </w:p>
    <w:p>
      <w:r>
        <w:t>5. Find sum of digits of a number</w:t>
      </w:r>
    </w:p>
    <w:p>
      <w:r>
        <w:t>6. Count number of digits in a number</w:t>
      </w:r>
    </w:p>
    <w:p>
      <w:pPr>
        <w:pStyle w:val="1"/>
      </w:pPr>
      <w:r>
        <w:t>Easy Level</w:t>
      </w:r>
    </w:p>
    <w:p>
      <w:r>
        <w:t>1. Find product of digits of a number</w:t>
      </w:r>
    </w:p>
    <w:p>
      <w:r>
        <w:t>2. Reverse a number using recursion</w:t>
      </w:r>
    </w:p>
    <w:p>
      <w:r>
        <w:t>3. Check whether a number is palindrome</w:t>
      </w:r>
    </w:p>
    <w:p>
      <w:r>
        <w:t>4. Find power of a number (x^n)</w:t>
      </w:r>
    </w:p>
    <w:p>
      <w:r>
        <w:t>5. Find nth Fibonacci number</w:t>
      </w:r>
    </w:p>
    <w:p>
      <w:r>
        <w:t>6. Print Fibonacci series using recursion</w:t>
      </w:r>
    </w:p>
    <w:p>
      <w:pPr>
        <w:pStyle w:val="1"/>
      </w:pPr>
      <w:r>
        <w:t>Slightly Medium Level</w:t>
      </w:r>
    </w:p>
    <w:p>
      <w:r>
        <w:t>1. Find greatest digit in a number</w:t>
      </w:r>
    </w:p>
    <w:p>
      <w:r>
        <w:t>2. Find smallest digit in a number</w:t>
      </w:r>
    </w:p>
    <w:p>
      <w:r>
        <w:t>3. Check whether a number is even or odd using recursion</w:t>
      </w:r>
    </w:p>
    <w:p>
      <w:r>
        <w:t>4. Convert decimal to binary using recursion</w:t>
      </w:r>
    </w:p>
    <w:p>
      <w:r>
        <w:t>5. Find GCD (Greatest Common Divisor)</w:t>
      </w:r>
    </w:p>
    <w:p>
      <w:r>
        <w:t>6. Multiply two numbers using recursion without using * operator</w:t>
      </w:r>
    </w:p>
    <w:p>
      <w:pPr>
        <w:pStyle w:val="1"/>
      </w:pPr>
      <w:r>
        <w:t>String-Based</w:t>
      </w:r>
    </w:p>
    <w:p>
      <w:r>
        <w:t>1. Reverse a string using recursion</w:t>
      </w:r>
    </w:p>
    <w:p>
      <w:r>
        <w:t>2. Check whether a string is palindrome</w:t>
      </w:r>
    </w:p>
    <w:p>
      <w:r>
        <w:t>3. Count vowels in a string</w:t>
      </w:r>
    </w:p>
    <w:p>
      <w:r>
        <w:t>4. Remove spaces from a string</w:t>
      </w:r>
    </w:p>
    <w:p>
      <w:r>
        <w:t>5. Convert string to uppercase without using built-in functions</w:t>
      </w:r>
    </w:p>
    <w:p>
      <w:pPr>
        <w:pStyle w:val="1"/>
      </w:pPr>
      <w:r>
        <w:t>Pattern-Based</w:t>
      </w:r>
    </w:p>
    <w:p>
      <w:r>
        <w:t>1. Print star pattern using recursion</w:t>
      </w:r>
    </w:p>
    <w:p>
      <w:r>
        <w:t>2. Print numbers in increasing and decreasing order</w:t>
      </w:r>
    </w:p>
    <w:p>
      <w:r>
        <w:t>3. Print sum series like: 1 + 2 + 3 + ... + n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209</Words>
  <Characters>950</Characters>
  <Lines>32</Lines>
  <Paragraphs>32</Paragraphs>
  <CharactersWithSpaces>1127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2026-05-04T12:46:02Z</dcterms:modified>
</cp:coreProperties>
</file>
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r>
        <w:t>Recursion Practice Questions.</w:t>
      </w:r>
      <w:bookmarkStart w:id="0" w:name="_GoBack"/>
      <w:bookmarkEnd w:id="0"/>
    </w:p>
    <w:p>
      <w:r>
        <w:t>1. Find the factorial of a number using recursion.</w:t>
      </w:r>
    </w:p>
    <w:p>
      <w:r>
        <w:t>2. Print numbers from 1 to n using recursion.</w:t>
      </w:r>
    </w:p>
    <w:p>
      <w:r>
        <w:t>3. Print numbers from n to 1 using recursion.</w:t>
      </w:r>
    </w:p>
    <w:p>
      <w:r>
        <w:t>4. Find the sum of first n natural numbers using recursion.</w:t>
      </w:r>
    </w:p>
    <w:p>
      <w:r>
        <w:t>5. Find the sum of digits of a number using recursion.</w:t>
      </w:r>
    </w:p>
    <w:p>
      <w:r>
        <w:t>6. Count the number of digits in a number using recursion.</w:t>
      </w:r>
    </w:p>
    <w:p>
      <w:r>
        <w:t>7. Reverse a string using recursion.</w:t>
      </w:r>
    </w:p>
    <w:p>
      <w:r>
        <w:t>8. Check whether a string is a palindrome using recursion.</w:t>
      </w:r>
    </w:p>
    <w:p>
      <w:r>
        <w:t>9. Find the power of a number (x^n) using recursion.</w:t>
      </w:r>
    </w:p>
    <w:p>
      <w:r>
        <w:t>10. Find the maximum element in a list using recursion.</w:t>
      </w:r>
    </w:p>
    <w:p>
      <w:r>
        <w:t>11. Find the sum of elements in a list using recursion.</w:t>
      </w:r>
    </w:p>
    <w:p>
      <w:r>
        <w:t>12. Extract only even numbers from a list using recursion.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1</Pages>
  <Words>120</Words>
  <Characters>547</Characters>
  <Lines>13</Lines>
  <Paragraphs>13</Paragraphs>
  <CharactersWithSpaces>654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2026-04-10T05:27:23Z</dcterms:modified>
</cp:coreProperties>
</file>